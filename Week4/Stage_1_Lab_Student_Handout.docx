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78C468E4" w14:textId="621F7D4E" w:rsidR="003A2002" w:rsidRPr="003A2002" w:rsidRDefault="003A2002" w:rsidP="003A2002">
      <w:r>
        <w:br/>
      </w:r>
      <w:r w:rsidRPr="003A2002">
        <w:t>What data must be stored?</w:t>
      </w:r>
    </w:p>
    <w:p w14:paraId="21F8DE81" w14:textId="77777777" w:rsidR="003A2002" w:rsidRPr="003A2002" w:rsidRDefault="003A2002" w:rsidP="003A2002">
      <w:r w:rsidRPr="003A2002">
        <w:t xml:space="preserve">Ans: </w:t>
      </w:r>
    </w:p>
    <w:p w14:paraId="637CAF16" w14:textId="77777777" w:rsidR="003A2002" w:rsidRPr="003A2002" w:rsidRDefault="003A2002" w:rsidP="003A2002">
      <w:pPr>
        <w:numPr>
          <w:ilvl w:val="0"/>
          <w:numId w:val="10"/>
        </w:numPr>
      </w:pPr>
      <w:r w:rsidRPr="003A2002">
        <w:t>Patient name</w:t>
      </w:r>
    </w:p>
    <w:p w14:paraId="4155CFFC" w14:textId="77777777" w:rsidR="003A2002" w:rsidRPr="003A2002" w:rsidRDefault="003A2002" w:rsidP="003A2002">
      <w:pPr>
        <w:numPr>
          <w:ilvl w:val="0"/>
          <w:numId w:val="10"/>
        </w:numPr>
      </w:pPr>
      <w:r w:rsidRPr="003A2002">
        <w:t>Practitioner name</w:t>
      </w:r>
    </w:p>
    <w:p w14:paraId="1418CD18" w14:textId="77777777" w:rsidR="003A2002" w:rsidRPr="003A2002" w:rsidRDefault="003A2002" w:rsidP="003A2002">
      <w:pPr>
        <w:numPr>
          <w:ilvl w:val="0"/>
          <w:numId w:val="10"/>
        </w:numPr>
      </w:pPr>
      <w:r w:rsidRPr="003A2002">
        <w:t xml:space="preserve">Appointment date and time </w:t>
      </w:r>
    </w:p>
    <w:p w14:paraId="63EC0E6A" w14:textId="1B3552D6" w:rsidR="003A2002" w:rsidRPr="003A2002" w:rsidRDefault="003A2002" w:rsidP="003A2002">
      <w:pPr>
        <w:numPr>
          <w:ilvl w:val="0"/>
          <w:numId w:val="10"/>
        </w:numPr>
      </w:pPr>
      <w:r>
        <w:t>A</w:t>
      </w:r>
      <w:r w:rsidRPr="003A2002">
        <w:t xml:space="preserve">ppointment type </w:t>
      </w:r>
    </w:p>
    <w:p w14:paraId="71F1DC9C" w14:textId="77777777" w:rsidR="003A2002" w:rsidRPr="003A2002" w:rsidRDefault="003A2002" w:rsidP="003A2002"/>
    <w:p w14:paraId="66A94049" w14:textId="77777777" w:rsidR="003A2002" w:rsidRPr="003A2002" w:rsidRDefault="003A2002" w:rsidP="003A2002">
      <w:r w:rsidRPr="003A2002">
        <w:t>What functions might be useful?</w:t>
      </w:r>
    </w:p>
    <w:p w14:paraId="061414DA" w14:textId="77777777" w:rsidR="003A2002" w:rsidRPr="003A2002" w:rsidRDefault="003A2002" w:rsidP="003A2002">
      <w:r w:rsidRPr="003A2002">
        <w:t>Ans:</w:t>
      </w:r>
    </w:p>
    <w:p w14:paraId="4B70AAFD" w14:textId="2FF861A0" w:rsidR="003A2002" w:rsidRPr="003A2002" w:rsidRDefault="003A2002" w:rsidP="003A2002">
      <w:pPr>
        <w:numPr>
          <w:ilvl w:val="0"/>
          <w:numId w:val="11"/>
        </w:numPr>
      </w:pPr>
      <w:r>
        <w:t>A function to book or add new appointments.</w:t>
      </w:r>
    </w:p>
    <w:p w14:paraId="3C5C83CD" w14:textId="6A39B5C2" w:rsidR="003A2002" w:rsidRPr="003A2002" w:rsidRDefault="003A2002" w:rsidP="003A2002">
      <w:pPr>
        <w:numPr>
          <w:ilvl w:val="0"/>
          <w:numId w:val="11"/>
        </w:numPr>
      </w:pPr>
      <w:r>
        <w:lastRenderedPageBreak/>
        <w:t>A function to d</w:t>
      </w:r>
      <w:r w:rsidRPr="003A2002">
        <w:t>isplay</w:t>
      </w:r>
      <w:r>
        <w:t xml:space="preserve"> all recorded appointments.</w:t>
      </w:r>
    </w:p>
    <w:p w14:paraId="44392BC9" w14:textId="72E8DB80" w:rsidR="003A2002" w:rsidRPr="003A2002" w:rsidRDefault="003A2002" w:rsidP="003A2002">
      <w:pPr>
        <w:numPr>
          <w:ilvl w:val="0"/>
          <w:numId w:val="11"/>
        </w:numPr>
      </w:pPr>
      <w:r>
        <w:t>Functions to cancel or edit an appointment.</w:t>
      </w:r>
    </w:p>
    <w:p w14:paraId="33F9B314" w14:textId="31B0E856" w:rsidR="003A2002" w:rsidRPr="003A2002" w:rsidRDefault="003A2002" w:rsidP="003A2002">
      <w:pPr>
        <w:ind w:left="720"/>
      </w:pPr>
    </w:p>
    <w:p w14:paraId="0D57E0DB" w14:textId="77777777" w:rsidR="003A2002" w:rsidRPr="003A2002" w:rsidRDefault="003A2002" w:rsidP="003A2002"/>
    <w:p w14:paraId="7F59FC2F" w14:textId="77777777" w:rsidR="003A2002" w:rsidRPr="003A2002" w:rsidRDefault="003A2002" w:rsidP="003A2002">
      <w:r w:rsidRPr="003A2002">
        <w:t>What could go wrong?</w:t>
      </w:r>
    </w:p>
    <w:p w14:paraId="3A2C93FB" w14:textId="77777777" w:rsidR="003A2002" w:rsidRPr="003A2002" w:rsidRDefault="003A2002" w:rsidP="003A2002">
      <w:r w:rsidRPr="003A2002">
        <w:t>Ans:</w:t>
      </w:r>
    </w:p>
    <w:p w14:paraId="5B35D63B" w14:textId="77777777" w:rsidR="003A2002" w:rsidRPr="003A2002" w:rsidRDefault="003A2002" w:rsidP="003A2002">
      <w:pPr>
        <w:numPr>
          <w:ilvl w:val="0"/>
          <w:numId w:val="12"/>
        </w:numPr>
      </w:pPr>
      <w:r w:rsidRPr="003A2002">
        <w:t xml:space="preserve">Double Booking </w:t>
      </w:r>
    </w:p>
    <w:p w14:paraId="3B686B4D" w14:textId="441A16BF" w:rsidR="003A2002" w:rsidRPr="003A2002" w:rsidRDefault="003A2002" w:rsidP="003A2002">
      <w:pPr>
        <w:numPr>
          <w:ilvl w:val="0"/>
          <w:numId w:val="12"/>
        </w:numPr>
      </w:pPr>
      <w:r w:rsidRPr="003A2002">
        <w:t xml:space="preserve">Duplicate patient </w:t>
      </w:r>
      <w:r>
        <w:t>names</w:t>
      </w:r>
      <w:r w:rsidRPr="003A2002">
        <w:t xml:space="preserve"> can create confusion</w:t>
      </w:r>
    </w:p>
    <w:p w14:paraId="2FE948F5" w14:textId="45E6FCF7" w:rsidR="003A2002" w:rsidRDefault="003A2002" w:rsidP="003A2002">
      <w:pPr>
        <w:numPr>
          <w:ilvl w:val="0"/>
          <w:numId w:val="12"/>
        </w:numPr>
      </w:pPr>
      <w:r w:rsidRPr="003A2002">
        <w:t xml:space="preserve">Data may get </w:t>
      </w:r>
      <w:r>
        <w:t>lost</w:t>
      </w:r>
      <w:r w:rsidRPr="003A2002">
        <w:t xml:space="preserve"> easily</w:t>
      </w:r>
    </w:p>
    <w:p w14:paraId="16415C4B" w14:textId="77777777" w:rsidR="003A2002" w:rsidRPr="003A2002" w:rsidRDefault="003A2002" w:rsidP="003A2002">
      <w:pPr>
        <w:pStyle w:val="ListParagraph"/>
        <w:numPr>
          <w:ilvl w:val="0"/>
          <w:numId w:val="12"/>
        </w:numPr>
      </w:pPr>
      <w:r>
        <w:t xml:space="preserve">Is the appointment confirmation meant to be free text, or does it need a strict date or time format </w:t>
      </w:r>
    </w:p>
    <w:p w14:paraId="08149A96" w14:textId="77777777" w:rsidR="003A2002" w:rsidRPr="003A2002" w:rsidRDefault="003A2002" w:rsidP="003A2002">
      <w:pPr>
        <w:ind w:left="720"/>
      </w:pPr>
    </w:p>
    <w:p w14:paraId="61CFBA4A" w14:textId="77777777" w:rsidR="003A2002" w:rsidRPr="003A2002" w:rsidRDefault="003A2002" w:rsidP="003A2002">
      <w:r w:rsidRPr="003A2002">
        <w:t>What requirements are unclear?</w:t>
      </w:r>
    </w:p>
    <w:p w14:paraId="792A86C4" w14:textId="77777777" w:rsidR="003A2002" w:rsidRPr="003A2002" w:rsidRDefault="003A2002" w:rsidP="003A2002">
      <w:r w:rsidRPr="003A2002">
        <w:t>Ans:</w:t>
      </w:r>
    </w:p>
    <w:p w14:paraId="6F80FDE5" w14:textId="77777777" w:rsidR="003A2002" w:rsidRPr="003A2002" w:rsidRDefault="003A2002" w:rsidP="003A2002">
      <w:pPr>
        <w:numPr>
          <w:ilvl w:val="0"/>
          <w:numId w:val="13"/>
        </w:numPr>
      </w:pPr>
      <w:r w:rsidRPr="003A2002">
        <w:t>Can one patient hold multiple simultaneous appointments</w:t>
      </w:r>
    </w:p>
    <w:p w14:paraId="42991B39" w14:textId="4852DABD" w:rsidR="003A2002" w:rsidRPr="003A2002" w:rsidRDefault="003A2002" w:rsidP="003A2002">
      <w:pPr>
        <w:numPr>
          <w:ilvl w:val="0"/>
          <w:numId w:val="13"/>
        </w:numPr>
      </w:pPr>
      <w:r>
        <w:t>Is the appointment time meant to be a text format, or does it need to have a strict date and time format</w:t>
      </w:r>
      <w:r w:rsidRPr="003A2002">
        <w:t>?</w:t>
      </w:r>
    </w:p>
    <w:p w14:paraId="06B63C3E" w14:textId="6C4C5B2E" w:rsidR="003A2002" w:rsidRPr="003A2002" w:rsidRDefault="003A2002" w:rsidP="003A2002">
      <w:pPr>
        <w:numPr>
          <w:ilvl w:val="0"/>
          <w:numId w:val="13"/>
        </w:numPr>
      </w:pPr>
      <w:r w:rsidRPr="003A2002">
        <w:t>What counts as a duplicate appointment</w:t>
      </w:r>
      <w:r>
        <w:t>, and should the system prevent it</w:t>
      </w:r>
      <w:r w:rsidRPr="003A2002">
        <w:t>?</w:t>
      </w:r>
    </w:p>
    <w:p w14:paraId="63E4703A" w14:textId="1831C488" w:rsidR="00B303BB" w:rsidRDefault="00B303BB"/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lastRenderedPageBreak/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Pr="00554C93" w:rsidRDefault="008903B6"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</w:t>
      </w:r>
      <w:r w:rsidRPr="00554C93">
        <w:rPr>
          <w:color w:val="C00000"/>
        </w:rPr>
        <w:t>least five limitations.</w:t>
      </w:r>
    </w:p>
    <w:p w14:paraId="307E6AE8" w14:textId="156DF6F8" w:rsidR="00554C93" w:rsidRPr="00554C93" w:rsidRDefault="00554C93" w:rsidP="00554C93">
      <w:pPr>
        <w:pStyle w:val="ListParagraph"/>
        <w:numPr>
          <w:ilvl w:val="0"/>
          <w:numId w:val="14"/>
        </w:numPr>
      </w:pPr>
      <w:r w:rsidRPr="00554C93">
        <w:t>Comparison part is in the comparision.md file</w:t>
      </w:r>
    </w:p>
    <w:p w14:paraId="12FE9A30" w14:textId="77777777" w:rsidR="00554C93" w:rsidRDefault="00554C93">
      <w:pPr>
        <w:rPr>
          <w:color w:val="C00000"/>
        </w:rPr>
      </w:pP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229F7D7A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</w:r>
      <w:r>
        <w:lastRenderedPageBreak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  <w:r w:rsidR="00554C93">
        <w:br/>
      </w:r>
      <w:r w:rsidR="00554C93">
        <w:br/>
        <w:t>-</w:t>
      </w:r>
      <w:r w:rsidR="00554C93" w:rsidRPr="00554C93">
        <w:t>answer as AI tutor is in ai_usage.md file</w:t>
      </w:r>
      <w:r w:rsidR="00554C93">
        <w:t xml:space="preserve"> 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62EC5ED4" w:rsidR="00B303BB" w:rsidRDefault="00000000">
      <w:r>
        <w:t>Ask AI to create a simple beginner-friendly Python function that stores patient name, practitioner name and appointment time. Explicitly prohibit a database or GUI.</w:t>
      </w:r>
      <w:r w:rsidR="00554C93">
        <w:br/>
      </w:r>
      <w:r w:rsidR="00554C93">
        <w:br/>
        <w:t xml:space="preserve">- </w:t>
      </w:r>
      <w:r w:rsidR="00554C93" w:rsidRPr="00554C93">
        <w:t>Code is in smartcare_v01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B576B" w14:paraId="64787C04" w14:textId="77777777">
        <w:tc>
          <w:tcPr>
            <w:tcW w:w="3360" w:type="dxa"/>
          </w:tcPr>
          <w:p w14:paraId="5CADA291" w14:textId="38CCCF7E" w:rsidR="00BB576B" w:rsidRDefault="00BB576B" w:rsidP="00BB576B">
            <w:r>
              <w:t>Question</w:t>
            </w:r>
          </w:p>
        </w:tc>
        <w:tc>
          <w:tcPr>
            <w:tcW w:w="3360" w:type="dxa"/>
          </w:tcPr>
          <w:p w14:paraId="0C4275B6" w14:textId="67B049FE" w:rsidR="00BB576B" w:rsidRDefault="00BB576B" w:rsidP="00BB576B">
            <w:r>
              <w:t>Human version</w:t>
            </w:r>
          </w:p>
        </w:tc>
        <w:tc>
          <w:tcPr>
            <w:tcW w:w="3360" w:type="dxa"/>
          </w:tcPr>
          <w:p w14:paraId="6CAA8335" w14:textId="155D71E3" w:rsidR="00BB576B" w:rsidRDefault="00BB576B" w:rsidP="00BB576B">
            <w:r>
              <w:t>AI version</w:t>
            </w:r>
          </w:p>
        </w:tc>
      </w:tr>
      <w:tr w:rsidR="00A15E3E" w14:paraId="1DC3722B" w14:textId="77777777" w:rsidTr="001F5467">
        <w:tc>
          <w:tcPr>
            <w:tcW w:w="3360" w:type="dxa"/>
            <w:vAlign w:val="center"/>
          </w:tcPr>
          <w:p w14:paraId="7D3A97B7" w14:textId="257F9C9B" w:rsidR="00A15E3E" w:rsidRDefault="00A15E3E" w:rsidP="00A15E3E">
            <w:r w:rsidRPr="00A15E3E">
              <w:rPr>
                <w:b/>
                <w:bCs/>
              </w:rPr>
              <w:t>Easy to understand?</w:t>
            </w:r>
          </w:p>
        </w:tc>
        <w:tc>
          <w:tcPr>
            <w:tcW w:w="3360" w:type="dxa"/>
            <w:vAlign w:val="center"/>
          </w:tcPr>
          <w:p w14:paraId="4BDB47C2" w14:textId="5156FF9E" w:rsidR="00A15E3E" w:rsidRDefault="00A15E3E" w:rsidP="00A15E3E">
            <w:r w:rsidRPr="00A15E3E">
              <w:t xml:space="preserve">Yes, it was </w:t>
            </w:r>
            <w:r>
              <w:t xml:space="preserve">a </w:t>
            </w:r>
            <w:r w:rsidRPr="00A15E3E">
              <w:t>simple list of dictionaries with two clear functions</w:t>
            </w:r>
          </w:p>
        </w:tc>
        <w:tc>
          <w:tcPr>
            <w:tcW w:w="3360" w:type="dxa"/>
            <w:vAlign w:val="center"/>
          </w:tcPr>
          <w:p w14:paraId="365CB61E" w14:textId="171298CE" w:rsidR="00A15E3E" w:rsidRDefault="00A15E3E" w:rsidP="00A15E3E">
            <w:r w:rsidRPr="00A15E3E">
              <w:t>Yes, though it introduced a few extra concepts (e.g. more detailed error handling) that took a moment to follow</w:t>
            </w:r>
          </w:p>
        </w:tc>
      </w:tr>
      <w:tr w:rsidR="00A15E3E" w14:paraId="6B7AF87D" w14:textId="77777777" w:rsidTr="001F5467">
        <w:tc>
          <w:tcPr>
            <w:tcW w:w="3360" w:type="dxa"/>
            <w:vAlign w:val="center"/>
          </w:tcPr>
          <w:p w14:paraId="6DFFAA38" w14:textId="340512BB" w:rsidR="00A15E3E" w:rsidRDefault="00A15E3E" w:rsidP="00A15E3E">
            <w:proofErr w:type="gramStart"/>
            <w:r w:rsidRPr="00A15E3E">
              <w:rPr>
                <w:b/>
                <w:bCs/>
              </w:rPr>
              <w:t>Runs</w:t>
            </w:r>
            <w:proofErr w:type="gramEnd"/>
            <w:r w:rsidRPr="00A15E3E">
              <w:rPr>
                <w:b/>
                <w:bCs/>
              </w:rPr>
              <w:t xml:space="preserve"> successfully?</w:t>
            </w:r>
          </w:p>
        </w:tc>
        <w:tc>
          <w:tcPr>
            <w:tcW w:w="3360" w:type="dxa"/>
            <w:vAlign w:val="center"/>
          </w:tcPr>
          <w:p w14:paraId="043214F1" w14:textId="0EC45E35" w:rsidR="00A15E3E" w:rsidRDefault="00A15E3E" w:rsidP="00A15E3E">
            <w:r w:rsidRPr="00A15E3E">
              <w:t>Yes, once tested with normal input</w:t>
            </w:r>
          </w:p>
        </w:tc>
        <w:tc>
          <w:tcPr>
            <w:tcW w:w="3360" w:type="dxa"/>
            <w:vAlign w:val="center"/>
          </w:tcPr>
          <w:p w14:paraId="105A18ED" w14:textId="3782A35D" w:rsidR="00A15E3E" w:rsidRDefault="00A15E3E" w:rsidP="00A15E3E">
            <w:r w:rsidRPr="00A15E3E">
              <w:t>Yes</w:t>
            </w:r>
          </w:p>
        </w:tc>
      </w:tr>
      <w:tr w:rsidR="00A15E3E" w14:paraId="5D009182" w14:textId="77777777" w:rsidTr="001F5467">
        <w:tc>
          <w:tcPr>
            <w:tcW w:w="3360" w:type="dxa"/>
            <w:vAlign w:val="center"/>
          </w:tcPr>
          <w:p w14:paraId="679BBCAF" w14:textId="0FD02C22" w:rsidR="00A15E3E" w:rsidRDefault="00A15E3E" w:rsidP="00A15E3E">
            <w:r w:rsidRPr="00A15E3E">
              <w:rPr>
                <w:b/>
                <w:bCs/>
              </w:rPr>
              <w:t>Uses only required features?</w:t>
            </w:r>
          </w:p>
        </w:tc>
        <w:tc>
          <w:tcPr>
            <w:tcW w:w="3360" w:type="dxa"/>
            <w:vAlign w:val="center"/>
          </w:tcPr>
          <w:p w14:paraId="5CA2675B" w14:textId="02CDEC0A" w:rsidR="00A15E3E" w:rsidRDefault="00A15E3E" w:rsidP="00A15E3E">
            <w:r w:rsidRPr="00A15E3E">
              <w:t>Yes, only patient name, practitioner name, and time, no database or GUI</w:t>
            </w:r>
          </w:p>
        </w:tc>
        <w:tc>
          <w:tcPr>
            <w:tcW w:w="3360" w:type="dxa"/>
            <w:vAlign w:val="center"/>
          </w:tcPr>
          <w:p w14:paraId="5D63E978" w14:textId="5790925C" w:rsidR="00A15E3E" w:rsidRDefault="00A15E3E" w:rsidP="00A15E3E">
            <w:r w:rsidRPr="00A15E3E">
              <w:t>Mostly,</w:t>
            </w:r>
            <w:r>
              <w:t xml:space="preserve"> </w:t>
            </w:r>
            <w:r w:rsidRPr="00A15E3E">
              <w:t>stayed within the constraints given in the prompt (no database, no GUI)</w:t>
            </w:r>
          </w:p>
        </w:tc>
      </w:tr>
      <w:tr w:rsidR="00A15E3E" w14:paraId="25E0E9D8" w14:textId="77777777" w:rsidTr="001F5467">
        <w:tc>
          <w:tcPr>
            <w:tcW w:w="3360" w:type="dxa"/>
            <w:vAlign w:val="center"/>
          </w:tcPr>
          <w:p w14:paraId="79DB1E29" w14:textId="4B2F340D" w:rsidR="00A15E3E" w:rsidRDefault="00A15E3E" w:rsidP="00A15E3E">
            <w:r w:rsidRPr="00A15E3E">
              <w:rPr>
                <w:b/>
                <w:bCs/>
              </w:rPr>
              <w:t>Adds assumptions?</w:t>
            </w:r>
          </w:p>
        </w:tc>
        <w:tc>
          <w:tcPr>
            <w:tcW w:w="3360" w:type="dxa"/>
            <w:vAlign w:val="center"/>
          </w:tcPr>
          <w:p w14:paraId="66210759" w14:textId="50F62DA9" w:rsidR="00A15E3E" w:rsidRDefault="00A15E3E" w:rsidP="00A15E3E">
            <w:r w:rsidRPr="00A15E3E">
              <w:t>No extra assumptions, but only checked patient name for emptiness originally</w:t>
            </w:r>
          </w:p>
        </w:tc>
        <w:tc>
          <w:tcPr>
            <w:tcW w:w="3360" w:type="dxa"/>
            <w:vAlign w:val="center"/>
          </w:tcPr>
          <w:p w14:paraId="1C23D64C" w14:textId="11992273" w:rsidR="00A15E3E" w:rsidRDefault="00A15E3E" w:rsidP="00A15E3E">
            <w:r w:rsidRPr="00A15E3E">
              <w:t>Yes, assumed practitioner name and appointment time should also be validated, and suggested checking for duplicate bookings, which wasn't explicitly requested</w:t>
            </w:r>
          </w:p>
        </w:tc>
      </w:tr>
      <w:tr w:rsidR="00A15E3E" w14:paraId="6C6728DE" w14:textId="77777777" w:rsidTr="001F5467">
        <w:tc>
          <w:tcPr>
            <w:tcW w:w="3360" w:type="dxa"/>
            <w:vAlign w:val="center"/>
          </w:tcPr>
          <w:p w14:paraId="4077BAD7" w14:textId="5343DE75" w:rsidR="00A15E3E" w:rsidRDefault="00A15E3E" w:rsidP="00A15E3E">
            <w:r w:rsidRPr="00A15E3E">
              <w:rPr>
                <w:b/>
                <w:bCs/>
              </w:rPr>
              <w:t>Handles errors?</w:t>
            </w:r>
          </w:p>
        </w:tc>
        <w:tc>
          <w:tcPr>
            <w:tcW w:w="3360" w:type="dxa"/>
            <w:vAlign w:val="center"/>
          </w:tcPr>
          <w:p w14:paraId="4C47ACDC" w14:textId="179C4A16" w:rsidR="00A15E3E" w:rsidRDefault="00A15E3E" w:rsidP="00A15E3E">
            <w:r w:rsidRPr="00A15E3E">
              <w:t>Only handled empty patient name in the original version</w:t>
            </w:r>
          </w:p>
        </w:tc>
        <w:tc>
          <w:tcPr>
            <w:tcW w:w="3360" w:type="dxa"/>
            <w:vAlign w:val="center"/>
          </w:tcPr>
          <w:p w14:paraId="74BF5D31" w14:textId="769E5688" w:rsidR="00A15E3E" w:rsidRDefault="00A15E3E" w:rsidP="00A15E3E">
            <w:r w:rsidRPr="00A15E3E">
              <w:t>Handled empty patient name, practitioner name, and time, plus flagged the duplicate-booking gap</w:t>
            </w:r>
          </w:p>
        </w:tc>
      </w:tr>
      <w:tr w:rsidR="00A15E3E" w14:paraId="7DAC674C" w14:textId="77777777" w:rsidTr="001F5467">
        <w:tc>
          <w:tcPr>
            <w:tcW w:w="3360" w:type="dxa"/>
            <w:vAlign w:val="center"/>
          </w:tcPr>
          <w:p w14:paraId="4C97C775" w14:textId="1C96B421" w:rsidR="00A15E3E" w:rsidRDefault="00A15E3E" w:rsidP="00A15E3E">
            <w:r w:rsidRPr="00A15E3E">
              <w:rPr>
                <w:b/>
                <w:bCs/>
              </w:rPr>
              <w:t>Could I explain it?</w:t>
            </w:r>
          </w:p>
        </w:tc>
        <w:tc>
          <w:tcPr>
            <w:tcW w:w="3360" w:type="dxa"/>
            <w:vAlign w:val="center"/>
          </w:tcPr>
          <w:p w14:paraId="75CBA240" w14:textId="10C9C592" w:rsidR="00A15E3E" w:rsidRDefault="00A15E3E" w:rsidP="00A15E3E">
            <w:r w:rsidRPr="00A15E3E">
              <w:t>Yes; it's simple code</w:t>
            </w:r>
          </w:p>
        </w:tc>
        <w:tc>
          <w:tcPr>
            <w:tcW w:w="3360" w:type="dxa"/>
            <w:vAlign w:val="center"/>
          </w:tcPr>
          <w:p w14:paraId="201C6DC8" w14:textId="36EFBCDC" w:rsidR="00A15E3E" w:rsidRDefault="00A15E3E" w:rsidP="00A15E3E">
            <w:r w:rsidRPr="00A15E3E">
              <w:t>Mostly yes, after reviewing it against the human version; the validation logic was the same idea just applied more broadly</w:t>
            </w:r>
          </w:p>
        </w:tc>
      </w:tr>
    </w:tbl>
    <w:p w14:paraId="5A03C00D" w14:textId="232DBB24" w:rsidR="00B303BB" w:rsidRDefault="00000000">
      <w:pPr>
        <w:pStyle w:val="Heading1"/>
      </w:pPr>
      <w:r>
        <w:t xml:space="preserve">Part F - Verify </w:t>
      </w:r>
      <w:r w:rsidR="00A15E3E">
        <w:t>Behavior</w:t>
      </w:r>
    </w:p>
    <w:p w14:paraId="24A99A58" w14:textId="759ADB8B" w:rsidR="00BB576B" w:rsidRPr="00BB576B" w:rsidRDefault="00BB576B" w:rsidP="00BB576B">
      <w:pPr>
        <w:pStyle w:val="ListBullet"/>
        <w:numPr>
          <w:ilvl w:val="0"/>
          <w:numId w:val="14"/>
        </w:numPr>
      </w:pPr>
      <w:r w:rsidRPr="00BB576B">
        <w:t>Test 1: Normal appointment</w:t>
      </w:r>
    </w:p>
    <w:p w14:paraId="1992F36B" w14:textId="77777777" w:rsidR="00BB576B" w:rsidRPr="00BB576B" w:rsidRDefault="00BB576B" w:rsidP="00BB576B">
      <w:pPr>
        <w:pStyle w:val="ListBullet"/>
      </w:pPr>
      <w:r w:rsidRPr="00BB576B">
        <w:t>input: patient name="Alice Smith", practitioner name="Dr. John Doe", appointment time="2024-07-20 10:00 AM"</w:t>
      </w:r>
    </w:p>
    <w:p w14:paraId="3591145B" w14:textId="77777777" w:rsidR="00BB576B" w:rsidRPr="00BB576B" w:rsidRDefault="00BB576B" w:rsidP="00BB576B">
      <w:pPr>
        <w:pStyle w:val="ListBullet"/>
      </w:pPr>
      <w:r w:rsidRPr="00BB576B">
        <w:t>output: The appointment booking was successfully</w:t>
      </w:r>
    </w:p>
    <w:p w14:paraId="19C6C1A6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  <w:r w:rsidRPr="00BB576B">
        <w:t>Standard response.</w:t>
      </w:r>
    </w:p>
    <w:p w14:paraId="78FFC7EE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</w:p>
    <w:p w14:paraId="07A5F25F" w14:textId="616D6D42" w:rsidR="00BB576B" w:rsidRPr="00BB576B" w:rsidRDefault="00BB576B" w:rsidP="00BB576B">
      <w:pPr>
        <w:pStyle w:val="ListBullet"/>
        <w:numPr>
          <w:ilvl w:val="0"/>
          <w:numId w:val="14"/>
        </w:numPr>
      </w:pPr>
      <w:r w:rsidRPr="00BB576B">
        <w:t>Test 2: Blank patient name</w:t>
      </w:r>
    </w:p>
    <w:p w14:paraId="044FD233" w14:textId="77777777" w:rsidR="00BB576B" w:rsidRPr="00BB576B" w:rsidRDefault="00BB576B" w:rsidP="00BB576B">
      <w:pPr>
        <w:pStyle w:val="ListBullet"/>
      </w:pPr>
      <w:r w:rsidRPr="00BB576B">
        <w:t>input: patient name="", practitioner name="Dr. John Doe", appointment time="2024-07-20 10:00 AM"</w:t>
      </w:r>
    </w:p>
    <w:p w14:paraId="053F9E09" w14:textId="77777777" w:rsidR="00BB576B" w:rsidRPr="00BB576B" w:rsidRDefault="00BB576B" w:rsidP="00BB576B">
      <w:pPr>
        <w:pStyle w:val="ListBullet"/>
      </w:pPr>
      <w:r w:rsidRPr="00BB576B">
        <w:lastRenderedPageBreak/>
        <w:t xml:space="preserve">output: </w:t>
      </w:r>
      <w:proofErr w:type="spellStart"/>
      <w:r w:rsidRPr="00BB576B">
        <w:t>ValueError</w:t>
      </w:r>
      <w:proofErr w:type="spellEnd"/>
      <w:r w:rsidRPr="00BB576B">
        <w:t xml:space="preserve"> as the </w:t>
      </w:r>
      <w:proofErr w:type="gramStart"/>
      <w:r w:rsidRPr="00BB576B">
        <w:t>patient</w:t>
      </w:r>
      <w:proofErr w:type="gramEnd"/>
      <w:r w:rsidRPr="00BB576B">
        <w:t xml:space="preserve"> name cannot be empty</w:t>
      </w:r>
    </w:p>
    <w:p w14:paraId="749E78E3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  <w:r w:rsidRPr="00BB576B">
        <w:t>Error handling response.</w:t>
      </w:r>
    </w:p>
    <w:p w14:paraId="7E909073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</w:p>
    <w:p w14:paraId="0B0292E0" w14:textId="4C333980" w:rsidR="00BB576B" w:rsidRPr="00BB576B" w:rsidRDefault="00BB576B" w:rsidP="00BB576B">
      <w:pPr>
        <w:pStyle w:val="ListBullet"/>
        <w:numPr>
          <w:ilvl w:val="0"/>
          <w:numId w:val="14"/>
        </w:numPr>
      </w:pPr>
      <w:r w:rsidRPr="00BB576B">
        <w:t>Test 3: Two appointments for the same practitioner/time</w:t>
      </w:r>
    </w:p>
    <w:p w14:paraId="7CC96207" w14:textId="77777777" w:rsidR="00BB576B" w:rsidRPr="00BB576B" w:rsidRDefault="00BB576B" w:rsidP="00BB576B">
      <w:pPr>
        <w:pStyle w:val="ListBullet"/>
      </w:pPr>
      <w:r w:rsidRPr="00BB576B">
        <w:t>input: patient name="Bob Johnson", practitioner name="Dr. Jane Roe", appointment time="2024-07-20 11:30 AM"</w:t>
      </w:r>
    </w:p>
    <w:p w14:paraId="54C2B1C2" w14:textId="77777777" w:rsidR="00BB576B" w:rsidRPr="00BB576B" w:rsidRDefault="00BB576B" w:rsidP="00BB576B">
      <w:pPr>
        <w:pStyle w:val="ListBullet"/>
      </w:pPr>
      <w:r w:rsidRPr="00BB576B">
        <w:t xml:space="preserve">output: The appointment booking was </w:t>
      </w:r>
      <w:proofErr w:type="gramStart"/>
      <w:r w:rsidRPr="00BB576B">
        <w:t>successfully</w:t>
      </w:r>
      <w:proofErr w:type="gramEnd"/>
      <w:r w:rsidRPr="00BB576B">
        <w:t>!</w:t>
      </w:r>
    </w:p>
    <w:p w14:paraId="4C2A4C32" w14:textId="77777777" w:rsidR="00BB576B" w:rsidRPr="00BB576B" w:rsidRDefault="00BB576B" w:rsidP="00BB576B">
      <w:pPr>
        <w:pStyle w:val="ListBullet"/>
      </w:pPr>
      <w:r w:rsidRPr="00BB576B">
        <w:t>input: patient name="Ram Prasad", practitioner name="Dr. Jane Roe", appointment time="2024-07-20 11:30 AM"</w:t>
      </w:r>
    </w:p>
    <w:p w14:paraId="0DBA0983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  <w:r w:rsidRPr="00BB576B">
        <w:t xml:space="preserve">output: The appointment booking was </w:t>
      </w:r>
      <w:proofErr w:type="gramStart"/>
      <w:r w:rsidRPr="00BB576B">
        <w:t>successfully</w:t>
      </w:r>
      <w:proofErr w:type="gramEnd"/>
      <w:r w:rsidRPr="00BB576B">
        <w:t xml:space="preserve">. </w:t>
      </w:r>
    </w:p>
    <w:p w14:paraId="350B96EB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  <w:r w:rsidRPr="00BB576B">
        <w:t>Despite the clash the appointment was booked so error was not handled.</w:t>
      </w:r>
    </w:p>
    <w:p w14:paraId="18A99548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</w:p>
    <w:p w14:paraId="3CD0B1D0" w14:textId="3FCB91B2" w:rsidR="00BB576B" w:rsidRPr="00BB576B" w:rsidRDefault="00BB576B" w:rsidP="00BB576B">
      <w:pPr>
        <w:pStyle w:val="ListBullet"/>
        <w:numPr>
          <w:ilvl w:val="0"/>
          <w:numId w:val="14"/>
        </w:numPr>
      </w:pPr>
      <w:r w:rsidRPr="00BB576B">
        <w:t>Test 4: Strange input (</w:t>
      </w:r>
      <w:proofErr w:type="gramStart"/>
      <w:r w:rsidRPr="00BB576B">
        <w:t>None</w:t>
      </w:r>
      <w:proofErr w:type="gramEnd"/>
      <w:r w:rsidRPr="00BB576B">
        <w:t xml:space="preserve"> values)</w:t>
      </w:r>
    </w:p>
    <w:p w14:paraId="2D425D6B" w14:textId="77777777" w:rsidR="00BB576B" w:rsidRPr="00BB576B" w:rsidRDefault="00BB576B" w:rsidP="00BB576B">
      <w:pPr>
        <w:pStyle w:val="ListBullet"/>
      </w:pPr>
      <w:r w:rsidRPr="00BB576B">
        <w:t>input: patient name=</w:t>
      </w:r>
      <w:proofErr w:type="gramStart"/>
      <w:r w:rsidRPr="00BB576B">
        <w:t>” ”</w:t>
      </w:r>
      <w:proofErr w:type="gramEnd"/>
      <w:r w:rsidRPr="00BB576B">
        <w:t>, practitioner name="Dr. John Doe", appointment time="2024-07-20 10:00 AM"</w:t>
      </w:r>
    </w:p>
    <w:p w14:paraId="66069814" w14:textId="77777777" w:rsidR="00BB576B" w:rsidRPr="00BB576B" w:rsidRDefault="00BB576B" w:rsidP="00BB576B">
      <w:pPr>
        <w:pStyle w:val="ListBullet"/>
      </w:pPr>
      <w:r w:rsidRPr="00BB576B">
        <w:t xml:space="preserve">output: </w:t>
      </w:r>
      <w:proofErr w:type="spellStart"/>
      <w:r w:rsidRPr="00BB576B">
        <w:t>ValueError</w:t>
      </w:r>
      <w:proofErr w:type="spellEnd"/>
      <w:r w:rsidRPr="00BB576B">
        <w:t xml:space="preserve"> as the </w:t>
      </w:r>
      <w:proofErr w:type="gramStart"/>
      <w:r w:rsidRPr="00BB576B">
        <w:t>patient</w:t>
      </w:r>
      <w:proofErr w:type="gramEnd"/>
      <w:r w:rsidRPr="00BB576B">
        <w:t xml:space="preserve"> name cannot be empty</w:t>
      </w:r>
    </w:p>
    <w:p w14:paraId="260518AD" w14:textId="77777777" w:rsidR="00BB576B" w:rsidRPr="00BB576B" w:rsidRDefault="00BB576B" w:rsidP="00BB576B">
      <w:pPr>
        <w:pStyle w:val="ListBullet"/>
        <w:numPr>
          <w:ilvl w:val="0"/>
          <w:numId w:val="0"/>
        </w:numPr>
        <w:ind w:left="360"/>
      </w:pPr>
      <w:r w:rsidRPr="00BB576B">
        <w:t>Error handling response.</w:t>
      </w:r>
    </w:p>
    <w:p w14:paraId="5478BB39" w14:textId="2C905D6C" w:rsidR="00B303BB" w:rsidRDefault="00B303BB" w:rsidP="00BB576B">
      <w:pPr>
        <w:pStyle w:val="ListBullet"/>
        <w:numPr>
          <w:ilvl w:val="0"/>
          <w:numId w:val="0"/>
        </w:numPr>
        <w:ind w:left="360"/>
      </w:pP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25A9106D" w14:textId="77777777" w:rsidR="00A15E3E" w:rsidRDefault="00000000" w:rsidP="00A15E3E">
      <w:pPr>
        <w:pStyle w:val="HTMLPreformatted"/>
      </w:pPr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2B21B8A3" w14:textId="16A1FE06" w:rsidR="00A15E3E" w:rsidRPr="00A15E3E" w:rsidRDefault="00A15E3E" w:rsidP="00A15E3E">
      <w:pPr>
        <w:pStyle w:val="HTMLPreformatted"/>
        <w:rPr>
          <w:rFonts w:ascii="Aptos" w:hAnsi="Aptos"/>
          <w:sz w:val="21"/>
          <w:szCs w:val="22"/>
        </w:rPr>
      </w:pPr>
      <w:r>
        <w:br/>
      </w:r>
      <w:r>
        <w:rPr>
          <w:rFonts w:ascii="Aptos" w:hAnsi="Aptos"/>
          <w:sz w:val="21"/>
          <w:szCs w:val="22"/>
        </w:rPr>
        <w:t xml:space="preserve">- </w:t>
      </w:r>
      <w:r w:rsidRPr="00A15E3E">
        <w:rPr>
          <w:rFonts w:ascii="Aptos" w:hAnsi="Aptos"/>
          <w:sz w:val="21"/>
          <w:szCs w:val="22"/>
        </w:rPr>
        <w:t xml:space="preserve">I added one controlled improvement to the program: validation for empty patient names.  </w:t>
      </w:r>
    </w:p>
    <w:p w14:paraId="47B51F5A" w14:textId="77777777" w:rsidR="00A15E3E" w:rsidRPr="00A15E3E" w:rsidRDefault="00A15E3E" w:rsidP="00A15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15E3E">
        <w:t xml:space="preserve">Previously, the program allowed an appointment to be created even if the </w:t>
      </w:r>
      <w:proofErr w:type="gramStart"/>
      <w:r w:rsidRPr="00A15E3E">
        <w:t>patient</w:t>
      </w:r>
      <w:proofErr w:type="gramEnd"/>
      <w:r w:rsidRPr="00A15E3E">
        <w:t xml:space="preserve"> name was blank.  </w:t>
      </w:r>
    </w:p>
    <w:p w14:paraId="0A80AD3E" w14:textId="77777777" w:rsidR="00A15E3E" w:rsidRPr="00A15E3E" w:rsidRDefault="00A15E3E" w:rsidP="00A15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15E3E">
        <w:t>I improved the `</w:t>
      </w:r>
      <w:proofErr w:type="spellStart"/>
      <w:r w:rsidRPr="00A15E3E">
        <w:t>book_appointment</w:t>
      </w:r>
      <w:proofErr w:type="spellEnd"/>
      <w:r w:rsidRPr="00A15E3E">
        <w:t>()` function by adding:</w:t>
      </w:r>
    </w:p>
    <w:p w14:paraId="0AB507B0" w14:textId="77777777" w:rsidR="00A15E3E" w:rsidRPr="00A15E3E" w:rsidRDefault="00A15E3E" w:rsidP="00A15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15E3E">
        <w:t xml:space="preserve">if not </w:t>
      </w:r>
      <w:proofErr w:type="spellStart"/>
      <w:r w:rsidRPr="00A15E3E">
        <w:t>patient_name</w:t>
      </w:r>
      <w:proofErr w:type="spellEnd"/>
      <w:r w:rsidRPr="00A15E3E">
        <w:t>:</w:t>
      </w:r>
    </w:p>
    <w:p w14:paraId="5DF4A89A" w14:textId="5F9AFA7A" w:rsidR="00A15E3E" w:rsidRPr="00A15E3E" w:rsidRDefault="00A15E3E" w:rsidP="00A15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15E3E">
        <w:t xml:space="preserve">   raise </w:t>
      </w:r>
      <w:proofErr w:type="spellStart"/>
      <w:proofErr w:type="gramStart"/>
      <w:r w:rsidRPr="00A15E3E">
        <w:t>ValueError</w:t>
      </w:r>
      <w:proofErr w:type="spellEnd"/>
      <w:r w:rsidRPr="00A15E3E">
        <w:t>(</w:t>
      </w:r>
      <w:proofErr w:type="gramEnd"/>
      <w:r w:rsidRPr="00A15E3E">
        <w:t>"Patient name cannot be empty")</w:t>
      </w:r>
    </w:p>
    <w:p w14:paraId="1A1FE1F2" w14:textId="119FBF40" w:rsidR="00B303BB" w:rsidRDefault="00B303BB"/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lastRenderedPageBreak/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133A73"/>
    <w:multiLevelType w:val="hybridMultilevel"/>
    <w:tmpl w:val="3B36F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F2309"/>
    <w:multiLevelType w:val="hybridMultilevel"/>
    <w:tmpl w:val="A762C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04D27"/>
    <w:multiLevelType w:val="hybridMultilevel"/>
    <w:tmpl w:val="113A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E67DB"/>
    <w:multiLevelType w:val="hybridMultilevel"/>
    <w:tmpl w:val="2514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E214A"/>
    <w:multiLevelType w:val="hybridMultilevel"/>
    <w:tmpl w:val="4630F8E4"/>
    <w:lvl w:ilvl="0" w:tplc="7B642476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05607887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8362037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9492902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2758921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569695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3A2002"/>
    <w:rsid w:val="00442D7F"/>
    <w:rsid w:val="00554C93"/>
    <w:rsid w:val="00667D27"/>
    <w:rsid w:val="006E22D5"/>
    <w:rsid w:val="008903B6"/>
    <w:rsid w:val="009D4A74"/>
    <w:rsid w:val="009F0FD3"/>
    <w:rsid w:val="00A15E3E"/>
    <w:rsid w:val="00AA1D8D"/>
    <w:rsid w:val="00B303BB"/>
    <w:rsid w:val="00B47730"/>
    <w:rsid w:val="00BB576B"/>
    <w:rsid w:val="00CB0664"/>
    <w:rsid w:val="00D47DB1"/>
    <w:rsid w:val="00F37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E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E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Merlin.Reji</cp:lastModifiedBy>
  <cp:revision>10</cp:revision>
  <dcterms:created xsi:type="dcterms:W3CDTF">2013-12-23T23:15:00Z</dcterms:created>
  <dcterms:modified xsi:type="dcterms:W3CDTF">2026-09-04T14:12:00Z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868bb138-cd3f-4a76-92c7-bb9862ac7604</vt:lpwstr>
  </property>
</Properties>
</file>