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25B4F92A" w:rsidR="009E3E23" w:rsidRDefault="00000000" w:rsidP="00DB6ABD">
      <w:pPr>
        <w:pStyle w:val="Heading2"/>
        <w:numPr>
          <w:ilvl w:val="0"/>
          <w:numId w:val="10"/>
        </w:numPr>
      </w:pPr>
      <w:r>
        <w:t>Problem summary</w:t>
      </w:r>
    </w:p>
    <w:p w14:paraId="1D41A11B" w14:textId="3888ADB6" w:rsidR="00DB6ABD" w:rsidRPr="00DB6ABD" w:rsidRDefault="00DB6ABD" w:rsidP="00DB6ABD">
      <w:r>
        <w:t xml:space="preserve">SmartCare Community currently relies on spreadsheet and paper records to manage their patients, practitioners, and appointments. This approach has caused duplicate bookings, lost or hard-to-find patient records, unclear practitioner availability, and unreliable appointment history. </w:t>
      </w:r>
      <w:r w:rsidRPr="00DB6ABD">
        <w:t>The client wants a software system to improve the management of patients, practitioners and appointments. However, specific requirements including features, user numbers, reporting needs</w:t>
      </w:r>
      <w:r>
        <w:t>,</w:t>
      </w:r>
      <w:r w:rsidRPr="00DB6ABD">
        <w:t xml:space="preserve"> and data migration have not been defined. </w:t>
      </w:r>
    </w:p>
    <w:p w14:paraId="06592A35" w14:textId="79CE3B88" w:rsidR="00DB6ABD" w:rsidRPr="00DB6ABD" w:rsidRDefault="00DB6ABD" w:rsidP="00DB6ABD"/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6ABD" w14:paraId="56D6D34B" w14:textId="77777777">
        <w:tc>
          <w:tcPr>
            <w:tcW w:w="5040" w:type="dxa"/>
          </w:tcPr>
          <w:p w14:paraId="11EA0035" w14:textId="0CD788BF" w:rsidR="00DB6ABD" w:rsidRDefault="00DB6ABD" w:rsidP="00DB6ABD">
            <w:r w:rsidRPr="00DB6ABD">
              <w:t>Patients</w:t>
            </w:r>
          </w:p>
        </w:tc>
        <w:tc>
          <w:tcPr>
            <w:tcW w:w="5040" w:type="dxa"/>
          </w:tcPr>
          <w:p w14:paraId="5916B2D1" w14:textId="5BC13926" w:rsidR="00DB6ABD" w:rsidRDefault="00DB6ABD" w:rsidP="00DB6ABD">
            <w:r>
              <w:t>Quick</w:t>
            </w:r>
            <w:r w:rsidRPr="00DB6ABD">
              <w:t xml:space="preserve"> way to book, view</w:t>
            </w:r>
            <w:r>
              <w:t>,</w:t>
            </w:r>
            <w:r w:rsidRPr="00DB6ABD">
              <w:t xml:space="preserve"> and cancel appointments while keeping records accurate and private.</w:t>
            </w:r>
          </w:p>
        </w:tc>
      </w:tr>
      <w:tr w:rsidR="00DB6ABD" w14:paraId="531631BC" w14:textId="77777777">
        <w:tc>
          <w:tcPr>
            <w:tcW w:w="5040" w:type="dxa"/>
          </w:tcPr>
          <w:p w14:paraId="0A74B625" w14:textId="3F184CD4" w:rsidR="00DB6ABD" w:rsidRDefault="00DB6ABD" w:rsidP="00DB6ABD">
            <w:r w:rsidRPr="00DB6ABD">
              <w:t>Practitioners</w:t>
            </w:r>
          </w:p>
        </w:tc>
        <w:tc>
          <w:tcPr>
            <w:tcW w:w="5040" w:type="dxa"/>
          </w:tcPr>
          <w:p w14:paraId="3A7C7160" w14:textId="22483C21" w:rsidR="00DB6ABD" w:rsidRDefault="00DB6ABD" w:rsidP="00DB6ABD">
            <w:r w:rsidRPr="00DB6ABD">
              <w:t>Clear view of their own schedule and availability along with an accurate appointment history.</w:t>
            </w:r>
          </w:p>
        </w:tc>
      </w:tr>
      <w:tr w:rsidR="00DB6ABD" w14:paraId="15A4634B" w14:textId="77777777">
        <w:tc>
          <w:tcPr>
            <w:tcW w:w="5040" w:type="dxa"/>
          </w:tcPr>
          <w:p w14:paraId="157EEC8A" w14:textId="340F80B3" w:rsidR="00DB6ABD" w:rsidRDefault="00DB6ABD" w:rsidP="00DB6ABD">
            <w:r>
              <w:t xml:space="preserve">Receptionist </w:t>
            </w:r>
            <w:r w:rsidRPr="00DB6ABD">
              <w:t>staff</w:t>
            </w:r>
          </w:p>
        </w:tc>
        <w:tc>
          <w:tcPr>
            <w:tcW w:w="5040" w:type="dxa"/>
          </w:tcPr>
          <w:p w14:paraId="41452B8C" w14:textId="15768EFE" w:rsidR="00DB6ABD" w:rsidRDefault="00DB6ABD" w:rsidP="00DB6ABD">
            <w:r>
              <w:t xml:space="preserve">Quick and reliable way </w:t>
            </w:r>
            <w:r w:rsidRPr="00DB6ABD">
              <w:t>to manage bookings and cancellations while preventing duplicate entries.</w:t>
            </w:r>
          </w:p>
        </w:tc>
      </w:tr>
      <w:tr w:rsidR="00DB6ABD" w14:paraId="2B07B9B1" w14:textId="77777777">
        <w:tc>
          <w:tcPr>
            <w:tcW w:w="5040" w:type="dxa"/>
          </w:tcPr>
          <w:p w14:paraId="5E81E805" w14:textId="6E23CD52" w:rsidR="00DB6ABD" w:rsidRDefault="00DB6ABD" w:rsidP="00DB6ABD">
            <w:r w:rsidRPr="00DB6ABD">
              <w:t>Clinic managers</w:t>
            </w:r>
          </w:p>
        </w:tc>
        <w:tc>
          <w:tcPr>
            <w:tcW w:w="5040" w:type="dxa"/>
          </w:tcPr>
          <w:p w14:paraId="38AEF55D" w14:textId="6E88C5C3" w:rsidR="00DB6ABD" w:rsidRDefault="00DB6ABD" w:rsidP="00DB6ABD">
            <w:r w:rsidRPr="00DB6ABD">
              <w:t>Reliable operational reports and fewer errors from manual processes.</w:t>
            </w:r>
          </w:p>
        </w:tc>
      </w:tr>
      <w:tr w:rsidR="00DB6ABD" w14:paraId="5C2262E6" w14:textId="77777777">
        <w:tc>
          <w:tcPr>
            <w:tcW w:w="5040" w:type="dxa"/>
          </w:tcPr>
          <w:p w14:paraId="626B8B06" w14:textId="1017B72A" w:rsidR="00DB6ABD" w:rsidRDefault="00DB6ABD" w:rsidP="00DB6ABD">
            <w:r w:rsidRPr="00DB6ABD">
              <w:t>Patients</w:t>
            </w:r>
          </w:p>
        </w:tc>
        <w:tc>
          <w:tcPr>
            <w:tcW w:w="5040" w:type="dxa"/>
          </w:tcPr>
          <w:p w14:paraId="52C14935" w14:textId="51C92260" w:rsidR="00DB6ABD" w:rsidRDefault="00DB6ABD" w:rsidP="00DB6ABD">
            <w:r w:rsidRPr="00DB6ABD">
              <w:t>Simple way to book, view</w:t>
            </w:r>
            <w:r>
              <w:t>,</w:t>
            </w:r>
            <w:r w:rsidRPr="00DB6ABD">
              <w:t xml:space="preserve"> and cancel appointments while keeping records accurate and private.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20691F" w14:paraId="11437C01" w14:textId="77777777">
        <w:tc>
          <w:tcPr>
            <w:tcW w:w="3360" w:type="dxa"/>
          </w:tcPr>
          <w:p w14:paraId="7610C16E" w14:textId="2CFA6BF8" w:rsidR="0020691F" w:rsidRDefault="0020691F" w:rsidP="0020691F">
            <w:r w:rsidRPr="0020691F">
              <w:t>Appointment booking</w:t>
            </w:r>
          </w:p>
        </w:tc>
        <w:tc>
          <w:tcPr>
            <w:tcW w:w="3360" w:type="dxa"/>
          </w:tcPr>
          <w:p w14:paraId="7BD992F1" w14:textId="1E0CD96B" w:rsidR="0020691F" w:rsidRDefault="0020691F" w:rsidP="0020691F">
            <w:r w:rsidRPr="0020691F">
              <w:t>Confirmed</w:t>
            </w:r>
          </w:p>
        </w:tc>
        <w:tc>
          <w:tcPr>
            <w:tcW w:w="3360" w:type="dxa"/>
          </w:tcPr>
          <w:p w14:paraId="64E71CA9" w14:textId="6DFDACEB" w:rsidR="0020691F" w:rsidRDefault="0020691F" w:rsidP="0020691F">
            <w:r w:rsidRPr="0020691F">
              <w:t>Addresses the client’s specific concern about preventing duplicate appointment bookings.</w:t>
            </w:r>
          </w:p>
        </w:tc>
      </w:tr>
      <w:tr w:rsidR="0020691F" w14:paraId="3A3DA7E6" w14:textId="77777777">
        <w:tc>
          <w:tcPr>
            <w:tcW w:w="3360" w:type="dxa"/>
          </w:tcPr>
          <w:p w14:paraId="64F8E876" w14:textId="00A9806B" w:rsidR="0020691F" w:rsidRDefault="0020691F" w:rsidP="0020691F">
            <w:r w:rsidRPr="0020691F">
              <w:t>Appointment cancelation</w:t>
            </w:r>
          </w:p>
        </w:tc>
        <w:tc>
          <w:tcPr>
            <w:tcW w:w="3360" w:type="dxa"/>
          </w:tcPr>
          <w:p w14:paraId="3BFAD640" w14:textId="19D998AB" w:rsidR="0020691F" w:rsidRDefault="0020691F" w:rsidP="0020691F">
            <w:r w:rsidRPr="0020691F">
              <w:t>Provisional</w:t>
            </w:r>
          </w:p>
        </w:tc>
        <w:tc>
          <w:tcPr>
            <w:tcW w:w="3360" w:type="dxa"/>
          </w:tcPr>
          <w:p w14:paraId="20FA37DC" w14:textId="4BC2A4B3" w:rsidR="0020691F" w:rsidRDefault="0020691F" w:rsidP="0020691F">
            <w:r w:rsidRPr="0020691F">
              <w:t>Suggested by the stated problem of manual cancellation processes but not yet explicitly requested as a system feature.</w:t>
            </w:r>
          </w:p>
        </w:tc>
      </w:tr>
      <w:tr w:rsidR="0020691F" w14:paraId="0EED055B" w14:textId="77777777">
        <w:tc>
          <w:tcPr>
            <w:tcW w:w="3360" w:type="dxa"/>
          </w:tcPr>
          <w:p w14:paraId="6A5EE623" w14:textId="053532EF" w:rsidR="0020691F" w:rsidRDefault="0020691F" w:rsidP="0020691F">
            <w:r w:rsidRPr="0020691F">
              <w:t>Patient management</w:t>
            </w:r>
          </w:p>
        </w:tc>
        <w:tc>
          <w:tcPr>
            <w:tcW w:w="3360" w:type="dxa"/>
          </w:tcPr>
          <w:p w14:paraId="55AFC6C6" w14:textId="64EFAE5F" w:rsidR="0020691F" w:rsidRDefault="0020691F" w:rsidP="0020691F">
            <w:r w:rsidRPr="0020691F">
              <w:t>Provisional</w:t>
            </w:r>
          </w:p>
        </w:tc>
        <w:tc>
          <w:tcPr>
            <w:tcW w:w="3360" w:type="dxa"/>
          </w:tcPr>
          <w:p w14:paraId="53696FA6" w14:textId="42C5E894" w:rsidR="0020691F" w:rsidRDefault="0020691F" w:rsidP="0020691F">
            <w:r w:rsidRPr="0020691F">
              <w:t>Implied by the requirement to manage patients</w:t>
            </w:r>
            <w:r>
              <w:t>,</w:t>
            </w:r>
            <w:r w:rsidRPr="0020691F">
              <w:t xml:space="preserve"> but the specific information and fields needed </w:t>
            </w:r>
            <w:r w:rsidRPr="0020691F">
              <w:lastRenderedPageBreak/>
              <w:t>have not yet been defined.</w:t>
            </w:r>
          </w:p>
        </w:tc>
      </w:tr>
      <w:tr w:rsidR="0020691F" w14:paraId="2DEE6E88" w14:textId="77777777">
        <w:tc>
          <w:tcPr>
            <w:tcW w:w="3360" w:type="dxa"/>
          </w:tcPr>
          <w:p w14:paraId="35F32390" w14:textId="046CAA3A" w:rsidR="0020691F" w:rsidRDefault="0020691F" w:rsidP="0020691F">
            <w:r w:rsidRPr="0020691F">
              <w:lastRenderedPageBreak/>
              <w:t>Practitioner management</w:t>
            </w:r>
          </w:p>
        </w:tc>
        <w:tc>
          <w:tcPr>
            <w:tcW w:w="3360" w:type="dxa"/>
          </w:tcPr>
          <w:p w14:paraId="4BA82B4C" w14:textId="57CB1B4E" w:rsidR="0020691F" w:rsidRDefault="0020691F" w:rsidP="0020691F">
            <w:r w:rsidRPr="0020691F">
              <w:t>Provisional</w:t>
            </w:r>
          </w:p>
        </w:tc>
        <w:tc>
          <w:tcPr>
            <w:tcW w:w="3360" w:type="dxa"/>
          </w:tcPr>
          <w:p w14:paraId="0D91D03D" w14:textId="3D784C88" w:rsidR="0020691F" w:rsidRDefault="0020691F" w:rsidP="0020691F">
            <w:r w:rsidRPr="0020691F">
              <w:t>Suggested by the requirement to manage practitioners</w:t>
            </w:r>
            <w:r>
              <w:t>,</w:t>
            </w:r>
            <w:r w:rsidRPr="0020691F">
              <w:t xml:space="preserve"> but the specific details have not yet been confirmed.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1A6764E2" w14:textId="79CCE184" w:rsidR="0012633F" w:rsidRPr="0012633F" w:rsidRDefault="0012633F" w:rsidP="0012633F">
      <w:pPr>
        <w:numPr>
          <w:ilvl w:val="0"/>
          <w:numId w:val="11"/>
        </w:numPr>
      </w:pPr>
      <w:r w:rsidRPr="0012633F">
        <w:t>What patient information needs to be stored</w:t>
      </w:r>
      <w:r>
        <w:t>,</w:t>
      </w:r>
      <w:r w:rsidRPr="0012633F">
        <w:t xml:space="preserve"> such as contact details or medical history?</w:t>
      </w:r>
    </w:p>
    <w:p w14:paraId="0B95FF5B" w14:textId="3D78C078" w:rsidR="0012633F" w:rsidRPr="0012633F" w:rsidRDefault="0012633F" w:rsidP="0012633F">
      <w:pPr>
        <w:numPr>
          <w:ilvl w:val="0"/>
          <w:numId w:val="11"/>
        </w:numPr>
      </w:pPr>
      <w:r>
        <w:t>Is there a need to prevent double-booking the same practitioner at the same time?</w:t>
      </w:r>
    </w:p>
    <w:p w14:paraId="147203F4" w14:textId="3B69D2F1" w:rsidR="0012633F" w:rsidRPr="0012633F" w:rsidRDefault="0012633F" w:rsidP="0012633F">
      <w:pPr>
        <w:numPr>
          <w:ilvl w:val="0"/>
          <w:numId w:val="11"/>
        </w:numPr>
      </w:pPr>
      <w:r w:rsidRPr="0012633F">
        <w:t xml:space="preserve">How should practitioner availability be managed and </w:t>
      </w:r>
      <w:r w:rsidRPr="0012633F">
        <w:t>updated,</w:t>
      </w:r>
      <w:r w:rsidRPr="0012633F">
        <w:t xml:space="preserve"> such as through a fixed weekly schedule or </w:t>
      </w:r>
      <w:r>
        <w:t>on a daily basis</w:t>
      </w:r>
      <w:r w:rsidRPr="0012633F">
        <w:t>?</w:t>
      </w:r>
    </w:p>
    <w:p w14:paraId="750E5C76" w14:textId="3C450504" w:rsidR="0012633F" w:rsidRPr="0012633F" w:rsidRDefault="0012633F" w:rsidP="0012633F">
      <w:pPr>
        <w:numPr>
          <w:ilvl w:val="0"/>
          <w:numId w:val="11"/>
        </w:numPr>
      </w:pPr>
      <w:r w:rsidRPr="0012633F">
        <w:t>Who should have permission to cancel or change existing appointments</w:t>
      </w:r>
      <w:r>
        <w:t xml:space="preserve"> and should the prototype support cancelling an existing appointment</w:t>
      </w:r>
      <w:r w:rsidRPr="0012633F">
        <w:t>?</w:t>
      </w:r>
    </w:p>
    <w:p w14:paraId="42FE1D3E" w14:textId="77777777" w:rsidR="0012633F" w:rsidRPr="0012633F" w:rsidRDefault="0012633F" w:rsidP="0012633F">
      <w:pPr>
        <w:numPr>
          <w:ilvl w:val="0"/>
          <w:numId w:val="11"/>
        </w:numPr>
      </w:pPr>
      <w:r w:rsidRPr="0012633F">
        <w:t>What format should the operational reports use, and who should receive them?</w:t>
      </w:r>
    </w:p>
    <w:p w14:paraId="5373A586" w14:textId="36F64237" w:rsidR="009E3E23" w:rsidRDefault="009E3E23"/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3213E7D9" w:rsidR="009E3E23" w:rsidRDefault="009E3E23"/>
    <w:p w14:paraId="3EAA5714" w14:textId="494AEB52" w:rsidR="0012633F" w:rsidRDefault="0012633F" w:rsidP="0012633F">
      <w:pPr>
        <w:numPr>
          <w:ilvl w:val="0"/>
          <w:numId w:val="12"/>
        </w:numPr>
      </w:pPr>
      <w:r w:rsidRPr="0012633F">
        <w:t>The number of patients, practitioners</w:t>
      </w:r>
      <w:r w:rsidR="009C6FAF">
        <w:t>,</w:t>
      </w:r>
      <w:r w:rsidRPr="0012633F">
        <w:t xml:space="preserve"> and appointments the system needs to support.</w:t>
      </w:r>
    </w:p>
    <w:p w14:paraId="3D51973C" w14:textId="60345BDD" w:rsidR="0012633F" w:rsidRDefault="0012633F" w:rsidP="0012633F">
      <w:pPr>
        <w:numPr>
          <w:ilvl w:val="0"/>
          <w:numId w:val="12"/>
        </w:numPr>
      </w:pPr>
      <w:r>
        <w:t xml:space="preserve">Whether </w:t>
      </w:r>
      <w:r w:rsidR="009C6FAF">
        <w:t>practitioners</w:t>
      </w:r>
      <w:r w:rsidR="009C6FAF" w:rsidRPr="0020691F">
        <w:t xml:space="preserve"> </w:t>
      </w:r>
      <w:r>
        <w:t xml:space="preserve">need their own login or if the </w:t>
      </w:r>
      <w:r w:rsidR="009C6FAF">
        <w:t>reception managers handle</w:t>
      </w:r>
      <w:r>
        <w:t xml:space="preserve"> everything centrally</w:t>
      </w:r>
    </w:p>
    <w:p w14:paraId="305768C1" w14:textId="53B51882" w:rsidR="0012633F" w:rsidRPr="0012633F" w:rsidRDefault="0012633F" w:rsidP="0012633F">
      <w:pPr>
        <w:pStyle w:val="ListParagraph"/>
        <w:numPr>
          <w:ilvl w:val="0"/>
          <w:numId w:val="12"/>
        </w:numPr>
      </w:pPr>
      <w:r w:rsidRPr="0012633F">
        <w:t>Any legal, regulatory</w:t>
      </w:r>
      <w:r w:rsidR="009C6FAF">
        <w:t>,</w:t>
      </w:r>
      <w:r w:rsidRPr="0012633F">
        <w:t xml:space="preserve"> or data-privacy requirements the clinic must follow, particularly for handling health records.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2A591830" w:rsidR="009E3E23" w:rsidRDefault="00000000">
      <w:r>
        <w:t>What do I think the code does? What problems can I already identify?</w:t>
      </w:r>
      <w:r w:rsidR="007E65E4">
        <w:br/>
      </w:r>
      <w:r w:rsidR="007E65E4">
        <w:br/>
        <w:t xml:space="preserve">- </w:t>
      </w:r>
      <w:r w:rsidR="007E65E4" w:rsidRPr="007E65E4">
        <w:t xml:space="preserve"> I </w:t>
      </w:r>
      <w:r w:rsidR="007E65E4">
        <w:t xml:space="preserve">think </w:t>
      </w:r>
      <w:r w:rsidR="007E65E4" w:rsidRPr="007E65E4">
        <w:t xml:space="preserve"> book_appointment() </w:t>
      </w:r>
      <w:r w:rsidR="007E65E4">
        <w:t>checks</w:t>
      </w:r>
      <w:r w:rsidR="007E65E4" w:rsidRPr="007E65E4">
        <w:t xml:space="preserve"> the patient name, practitioner name</w:t>
      </w:r>
      <w:r w:rsidR="007E65E4">
        <w:t>,</w:t>
      </w:r>
      <w:r w:rsidR="007E65E4" w:rsidRPr="007E65E4">
        <w:t xml:space="preserve"> and appointment time before saving the appointment as a dictionary in a list and displaying the complete list to the user.</w:t>
      </w:r>
      <w:r w:rsidR="007E65E4">
        <w:t xml:space="preserve"> Problems I can see is that the</w:t>
      </w:r>
      <w:r w:rsidR="007E65E4" w:rsidRPr="007E65E4">
        <w:t xml:space="preserve"> original version did not prevent two different patients from being booked with the same practitioner at the same time it only display</w:t>
      </w:r>
      <w:r w:rsidR="007E65E4">
        <w:t>s</w:t>
      </w:r>
      <w:r w:rsidR="007E65E4" w:rsidRPr="007E65E4">
        <w:t xml:space="preserve"> one appointment instead of showing all appointments</w:t>
      </w:r>
      <w:r w:rsidR="007E65E4">
        <w:t>, and there is also no way to cancel or edit an appointment.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7E65E4" w14:paraId="52D6D8E8" w14:textId="77777777">
        <w:tc>
          <w:tcPr>
            <w:tcW w:w="2016" w:type="dxa"/>
          </w:tcPr>
          <w:p w14:paraId="7341CF8B" w14:textId="4C25ACF8" w:rsidR="007E65E4" w:rsidRDefault="007E65E4" w:rsidP="007E65E4">
            <w:r>
              <w:t xml:space="preserve">Check for </w:t>
            </w:r>
            <w:r w:rsidRPr="007E65E4">
              <w:t>duplicate booking function</w:t>
            </w:r>
          </w:p>
        </w:tc>
        <w:tc>
          <w:tcPr>
            <w:tcW w:w="2016" w:type="dxa"/>
          </w:tcPr>
          <w:p w14:paraId="3EC404C7" w14:textId="6FE23F8F" w:rsidR="007E65E4" w:rsidRDefault="007E65E4" w:rsidP="007E65E4">
            <w:r>
              <w:rPr>
                <w:sz w:val="28"/>
                <w:szCs w:val="28"/>
              </w:rPr>
              <w:t>Yes</w:t>
            </w:r>
          </w:p>
        </w:tc>
        <w:tc>
          <w:tcPr>
            <w:tcW w:w="2016" w:type="dxa"/>
          </w:tcPr>
          <w:p w14:paraId="00F814BF" w14:textId="77777777" w:rsidR="007E65E4" w:rsidRDefault="007E65E4" w:rsidP="007E65E4"/>
        </w:tc>
        <w:tc>
          <w:tcPr>
            <w:tcW w:w="2016" w:type="dxa"/>
          </w:tcPr>
          <w:p w14:paraId="48409DAE" w14:textId="77777777" w:rsidR="007E65E4" w:rsidRDefault="007E65E4" w:rsidP="007E65E4"/>
        </w:tc>
        <w:tc>
          <w:tcPr>
            <w:tcW w:w="2016" w:type="dxa"/>
          </w:tcPr>
          <w:p w14:paraId="71EE0230" w14:textId="77777777" w:rsidR="007E65E4" w:rsidRDefault="007E65E4" w:rsidP="007E65E4"/>
        </w:tc>
      </w:tr>
      <w:tr w:rsidR="007E65E4" w14:paraId="14A1A75F" w14:textId="77777777">
        <w:tc>
          <w:tcPr>
            <w:tcW w:w="2016" w:type="dxa"/>
          </w:tcPr>
          <w:p w14:paraId="174C24A9" w14:textId="2967E5BB" w:rsidR="007E65E4" w:rsidRDefault="007E65E4" w:rsidP="007E65E4">
            <w:r>
              <w:t xml:space="preserve">Store appointments in a database instead of a list </w:t>
            </w:r>
          </w:p>
        </w:tc>
        <w:tc>
          <w:tcPr>
            <w:tcW w:w="2016" w:type="dxa"/>
          </w:tcPr>
          <w:p w14:paraId="5F271BD8" w14:textId="77777777" w:rsidR="007E65E4" w:rsidRDefault="007E65E4" w:rsidP="007E65E4"/>
        </w:tc>
        <w:tc>
          <w:tcPr>
            <w:tcW w:w="2016" w:type="dxa"/>
          </w:tcPr>
          <w:p w14:paraId="7A640D00" w14:textId="77777777" w:rsidR="007E65E4" w:rsidRDefault="007E65E4" w:rsidP="007E65E4"/>
        </w:tc>
        <w:tc>
          <w:tcPr>
            <w:tcW w:w="2016" w:type="dxa"/>
          </w:tcPr>
          <w:p w14:paraId="6B53A98A" w14:textId="77777777" w:rsidR="007E65E4" w:rsidRDefault="007E65E4" w:rsidP="007E65E4"/>
        </w:tc>
        <w:tc>
          <w:tcPr>
            <w:tcW w:w="2016" w:type="dxa"/>
          </w:tcPr>
          <w:p w14:paraId="039C0CBF" w14:textId="722F3805" w:rsidR="007E65E4" w:rsidRDefault="007E65E4" w:rsidP="007E65E4">
            <w:r>
              <w:rPr>
                <w:sz w:val="28"/>
                <w:szCs w:val="28"/>
              </w:rPr>
              <w:t>Yes</w:t>
            </w:r>
          </w:p>
        </w:tc>
      </w:tr>
      <w:tr w:rsidR="007E65E4" w14:paraId="6E669C87" w14:textId="77777777">
        <w:tc>
          <w:tcPr>
            <w:tcW w:w="2016" w:type="dxa"/>
          </w:tcPr>
          <w:p w14:paraId="189EB2E4" w14:textId="18850B5C" w:rsidR="007E65E4" w:rsidRDefault="007E65E4" w:rsidP="007E65E4">
            <w:r w:rsidRPr="007E65E4">
              <w:t>Use a list of dictionaries to store appointments</w:t>
            </w:r>
          </w:p>
        </w:tc>
        <w:tc>
          <w:tcPr>
            <w:tcW w:w="2016" w:type="dxa"/>
          </w:tcPr>
          <w:p w14:paraId="1B41A454" w14:textId="43117F7F" w:rsidR="007E65E4" w:rsidRDefault="007E65E4" w:rsidP="007E65E4">
            <w:r>
              <w:rPr>
                <w:sz w:val="28"/>
                <w:szCs w:val="28"/>
              </w:rPr>
              <w:t xml:space="preserve">Yes </w:t>
            </w:r>
          </w:p>
        </w:tc>
        <w:tc>
          <w:tcPr>
            <w:tcW w:w="2016" w:type="dxa"/>
          </w:tcPr>
          <w:p w14:paraId="4049F9A4" w14:textId="77777777" w:rsidR="007E65E4" w:rsidRDefault="007E65E4" w:rsidP="007E65E4"/>
        </w:tc>
        <w:tc>
          <w:tcPr>
            <w:tcW w:w="2016" w:type="dxa"/>
          </w:tcPr>
          <w:p w14:paraId="70FADB39" w14:textId="77777777" w:rsidR="007E65E4" w:rsidRDefault="007E65E4" w:rsidP="007E65E4"/>
        </w:tc>
        <w:tc>
          <w:tcPr>
            <w:tcW w:w="2016" w:type="dxa"/>
          </w:tcPr>
          <w:p w14:paraId="62B900F5" w14:textId="77777777" w:rsidR="007E65E4" w:rsidRDefault="007E65E4" w:rsidP="007E65E4"/>
        </w:tc>
      </w:tr>
      <w:tr w:rsidR="007E65E4" w14:paraId="3AF1C460" w14:textId="77777777">
        <w:tc>
          <w:tcPr>
            <w:tcW w:w="2016" w:type="dxa"/>
          </w:tcPr>
          <w:p w14:paraId="718FEBF7" w14:textId="3E05C68A" w:rsidR="007E65E4" w:rsidRDefault="00373F0F" w:rsidP="007E65E4">
            <w:r>
              <w:t>Add validation for practitioner name and time not just patient name</w:t>
            </w:r>
          </w:p>
        </w:tc>
        <w:tc>
          <w:tcPr>
            <w:tcW w:w="2016" w:type="dxa"/>
          </w:tcPr>
          <w:p w14:paraId="395C4590" w14:textId="02D57D37" w:rsidR="007E65E4" w:rsidRDefault="007E65E4" w:rsidP="007E65E4">
            <w:r>
              <w:rPr>
                <w:sz w:val="28"/>
                <w:szCs w:val="28"/>
              </w:rPr>
              <w:t>Yes</w:t>
            </w:r>
          </w:p>
        </w:tc>
        <w:tc>
          <w:tcPr>
            <w:tcW w:w="2016" w:type="dxa"/>
          </w:tcPr>
          <w:p w14:paraId="23E56F45" w14:textId="77777777" w:rsidR="007E65E4" w:rsidRDefault="007E65E4" w:rsidP="007E65E4"/>
        </w:tc>
        <w:tc>
          <w:tcPr>
            <w:tcW w:w="2016" w:type="dxa"/>
          </w:tcPr>
          <w:p w14:paraId="33EA6842" w14:textId="77777777" w:rsidR="007E65E4" w:rsidRDefault="007E65E4" w:rsidP="007E65E4"/>
        </w:tc>
        <w:tc>
          <w:tcPr>
            <w:tcW w:w="2016" w:type="dxa"/>
          </w:tcPr>
          <w:p w14:paraId="42AE7CAD" w14:textId="77777777" w:rsidR="007E65E4" w:rsidRDefault="007E65E4" w:rsidP="007E65E4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5054FD7C" w14:textId="77777777" w:rsidR="00373F0F" w:rsidRDefault="00000000" w:rsidP="00373F0F">
      <w:r>
        <w:t>For each significant suggestion: Accept / Modify / Reject / Keep unverified.</w:t>
      </w:r>
    </w:p>
    <w:p w14:paraId="6B6814FC" w14:textId="4F3890A9" w:rsidR="00373F0F" w:rsidRDefault="00373F0F" w:rsidP="00373F0F">
      <w:pPr>
        <w:pStyle w:val="ListParagraph"/>
        <w:numPr>
          <w:ilvl w:val="0"/>
          <w:numId w:val="13"/>
        </w:numPr>
      </w:pPr>
      <w:r>
        <w:t>Check for duplicate booking function</w:t>
      </w:r>
      <w:r>
        <w:t xml:space="preserve"> – Accept </w:t>
      </w:r>
    </w:p>
    <w:p w14:paraId="12F9F0F9" w14:textId="2D501F0C" w:rsidR="00373F0F" w:rsidRDefault="00373F0F" w:rsidP="00373F0F">
      <w:pPr>
        <w:pStyle w:val="ListParagraph"/>
        <w:numPr>
          <w:ilvl w:val="0"/>
          <w:numId w:val="13"/>
        </w:numPr>
      </w:pPr>
      <w:r>
        <w:t xml:space="preserve">Store appointments in a database instead of a list </w:t>
      </w:r>
      <w:r>
        <w:t>- Reject</w:t>
      </w:r>
    </w:p>
    <w:p w14:paraId="199E49D1" w14:textId="315053EA" w:rsidR="00373F0F" w:rsidRDefault="00373F0F" w:rsidP="00373F0F">
      <w:pPr>
        <w:pStyle w:val="ListParagraph"/>
        <w:numPr>
          <w:ilvl w:val="0"/>
          <w:numId w:val="13"/>
        </w:numPr>
      </w:pPr>
      <w:r>
        <w:t>Use a list of dictionaries to store appointments</w:t>
      </w:r>
      <w:r>
        <w:t xml:space="preserve"> </w:t>
      </w:r>
      <w:r>
        <w:t xml:space="preserve">– Accept </w:t>
      </w:r>
    </w:p>
    <w:p w14:paraId="57D6F16A" w14:textId="71B0178A" w:rsidR="00373F0F" w:rsidRDefault="00373F0F" w:rsidP="00373F0F">
      <w:pPr>
        <w:pStyle w:val="ListParagraph"/>
        <w:numPr>
          <w:ilvl w:val="0"/>
          <w:numId w:val="13"/>
        </w:numPr>
      </w:pPr>
      <w:r>
        <w:t>Add validation for practitioner name and time not just patient name</w:t>
      </w:r>
      <w:r>
        <w:t xml:space="preserve"> </w:t>
      </w:r>
      <w:r>
        <w:t xml:space="preserve">– Accept </w:t>
      </w:r>
    </w:p>
    <w:p w14:paraId="0105E7F3" w14:textId="6BF857E1" w:rsidR="009E3E23" w:rsidRDefault="009E3E23" w:rsidP="00373F0F">
      <w:pPr>
        <w:pStyle w:val="ListParagraph"/>
      </w:pP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lastRenderedPageBreak/>
        <w:t>Explain</w:t>
      </w:r>
    </w:p>
    <w:p w14:paraId="3E5DC2D3" w14:textId="30AF5AC5" w:rsidR="009E3E23" w:rsidRDefault="00000000">
      <w:r>
        <w:t>Can I explain the final code without reading the AI response? What do I still need to understand?</w:t>
      </w:r>
      <w:r w:rsidR="00373F0F">
        <w:br/>
      </w:r>
      <w:r w:rsidR="00373F0F">
        <w:br/>
        <w:t xml:space="preserve">Yes, I can explain the final code without needing the AI's response; it is a simple list of dictionaries with functions like </w:t>
      </w:r>
      <w:r w:rsidR="00373F0F" w:rsidRPr="00373F0F">
        <w:t xml:space="preserve">checks the new appointment against existing bookings for practitioner and time conflicts and only </w:t>
      </w:r>
      <w:r w:rsidR="00373F0F">
        <w:t xml:space="preserve">add complex </w:t>
      </w:r>
      <w:r w:rsidR="00373F0F" w:rsidRPr="00373F0F">
        <w:t>the new appointment to the list if no clash is found</w:t>
      </w:r>
      <w:r w:rsidR="00373F0F">
        <w:t xml:space="preserve">. What I still need to understand is how </w:t>
      </w:r>
      <w:r w:rsidR="00373F0F">
        <w:t xml:space="preserve">cleanly </w:t>
      </w:r>
      <w:r w:rsidR="00373F0F">
        <w:t>it should</w:t>
      </w:r>
      <w:r w:rsidR="00373F0F">
        <w:t xml:space="preserve"> check for </w:t>
      </w:r>
      <w:r w:rsidR="00373F0F">
        <w:t>a duplicate practitioner</w:t>
      </w:r>
      <w:r w:rsidR="00373F0F">
        <w:t xml:space="preserve"> without making the function</w:t>
      </w:r>
      <w:r w:rsidR="00373F0F">
        <w:t>.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2015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E3996"/>
    <w:multiLevelType w:val="hybridMultilevel"/>
    <w:tmpl w:val="717C456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E7D23"/>
    <w:multiLevelType w:val="hybridMultilevel"/>
    <w:tmpl w:val="0DC0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31983"/>
    <w:multiLevelType w:val="hybridMultilevel"/>
    <w:tmpl w:val="73E82D1C"/>
    <w:lvl w:ilvl="0" w:tplc="31A4B29A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87F91"/>
    <w:multiLevelType w:val="hybridMultilevel"/>
    <w:tmpl w:val="6688C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2129203415">
    <w:abstractNumId w:val="9"/>
  </w:num>
  <w:num w:numId="11" w16cid:durableId="17239392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52545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92189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12633F"/>
    <w:rsid w:val="0015074B"/>
    <w:rsid w:val="0020691F"/>
    <w:rsid w:val="0029639D"/>
    <w:rsid w:val="00326F90"/>
    <w:rsid w:val="00373F0F"/>
    <w:rsid w:val="00667D27"/>
    <w:rsid w:val="007E65E4"/>
    <w:rsid w:val="009C6FAF"/>
    <w:rsid w:val="009E3E23"/>
    <w:rsid w:val="00AA1D8D"/>
    <w:rsid w:val="00B47730"/>
    <w:rsid w:val="00CB0664"/>
    <w:rsid w:val="00DB6ABD"/>
    <w:rsid w:val="00F3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Merlin.Reji</cp:lastModifiedBy>
  <cp:revision>3</cp:revision>
  <dcterms:created xsi:type="dcterms:W3CDTF">2013-12-23T23:15:00Z</dcterms:created>
  <dcterms:modified xsi:type="dcterms:W3CDTF">2026-09-04T13:08:00Z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e08ce154-4c55-4018-9ed7-a0b26c848a2d</vt:lpwstr>
  </property>
</Properties>
</file>